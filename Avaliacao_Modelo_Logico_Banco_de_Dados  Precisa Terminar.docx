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DB" w:rsidRPr="005059DB" w:rsidRDefault="005059DB" w:rsidP="005059DB">
      <w:pPr>
        <w:pStyle w:val="Ttulo1"/>
        <w:jc w:val="center"/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Avaliação</w:t>
      </w:r>
      <w:proofErr w:type="spellEnd"/>
      <w:r w:rsidRPr="005059DB">
        <w:rPr>
          <w:sz w:val="20"/>
          <w:szCs w:val="20"/>
        </w:rPr>
        <w:t xml:space="preserve"> –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 xml:space="preserve"> de Banco de Dados</w:t>
      </w:r>
    </w:p>
    <w:p w:rsidR="005059DB" w:rsidRPr="005059DB" w:rsidRDefault="005059DB" w:rsidP="005059DB">
      <w:pPr>
        <w:rPr>
          <w:sz w:val="20"/>
          <w:szCs w:val="20"/>
        </w:rPr>
      </w:pPr>
    </w:p>
    <w:p w:rsidR="00CB579D" w:rsidRPr="005059DB" w:rsidRDefault="005059DB">
      <w:pPr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Esta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avaliação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tem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como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objetivo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avaliar</w:t>
      </w:r>
      <w:proofErr w:type="spellEnd"/>
      <w:r w:rsidRPr="005059DB">
        <w:rPr>
          <w:sz w:val="20"/>
          <w:szCs w:val="20"/>
        </w:rPr>
        <w:t xml:space="preserve"> o </w:t>
      </w:r>
      <w:proofErr w:type="spellStart"/>
      <w:r w:rsidRPr="005059DB">
        <w:rPr>
          <w:sz w:val="20"/>
          <w:szCs w:val="20"/>
        </w:rPr>
        <w:t>entendimento</w:t>
      </w:r>
      <w:proofErr w:type="spellEnd"/>
      <w:r w:rsidRPr="005059DB">
        <w:rPr>
          <w:sz w:val="20"/>
          <w:szCs w:val="20"/>
        </w:rPr>
        <w:t xml:space="preserve"> do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 xml:space="preserve"> de banco de dados, </w:t>
      </w:r>
      <w:proofErr w:type="spellStart"/>
      <w:r w:rsidRPr="005059DB">
        <w:rPr>
          <w:sz w:val="20"/>
          <w:szCs w:val="20"/>
        </w:rPr>
        <w:t>incluindo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chaves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primárias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estrangeiras</w:t>
      </w:r>
      <w:proofErr w:type="spellEnd"/>
      <w:r w:rsidRPr="005059DB">
        <w:rPr>
          <w:sz w:val="20"/>
          <w:szCs w:val="20"/>
        </w:rPr>
        <w:t xml:space="preserve">, </w:t>
      </w:r>
      <w:proofErr w:type="spellStart"/>
      <w:r w:rsidRPr="005059DB">
        <w:rPr>
          <w:sz w:val="20"/>
          <w:szCs w:val="20"/>
        </w:rPr>
        <w:t>normalização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definição</w:t>
      </w:r>
      <w:proofErr w:type="spellEnd"/>
      <w:r w:rsidRPr="005059DB">
        <w:rPr>
          <w:sz w:val="20"/>
          <w:szCs w:val="20"/>
        </w:rPr>
        <w:t xml:space="preserve"> de </w:t>
      </w:r>
      <w:proofErr w:type="spellStart"/>
      <w:r w:rsidRPr="005059DB">
        <w:rPr>
          <w:sz w:val="20"/>
          <w:szCs w:val="20"/>
        </w:rPr>
        <w:t>tabelas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relacionamentos</w:t>
      </w:r>
      <w:proofErr w:type="spellEnd"/>
      <w:r w:rsidRPr="005059DB">
        <w:rPr>
          <w:sz w:val="20"/>
          <w:szCs w:val="20"/>
        </w:rPr>
        <w:t xml:space="preserve">. </w:t>
      </w:r>
      <w:proofErr w:type="spellStart"/>
      <w:r w:rsidRPr="005059DB">
        <w:rPr>
          <w:sz w:val="20"/>
          <w:szCs w:val="20"/>
        </w:rPr>
        <w:t>Responda</w:t>
      </w:r>
      <w:proofErr w:type="spellEnd"/>
      <w:r w:rsidRPr="005059DB">
        <w:rPr>
          <w:sz w:val="20"/>
          <w:szCs w:val="20"/>
        </w:rPr>
        <w:t xml:space="preserve"> com </w:t>
      </w:r>
      <w:proofErr w:type="spellStart"/>
      <w:r w:rsidRPr="005059DB">
        <w:rPr>
          <w:sz w:val="20"/>
          <w:szCs w:val="20"/>
        </w:rPr>
        <w:t>atenção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clareza</w:t>
      </w:r>
      <w:proofErr w:type="spellEnd"/>
      <w:r w:rsidRPr="005059DB">
        <w:rPr>
          <w:sz w:val="20"/>
          <w:szCs w:val="20"/>
        </w:rPr>
        <w:t>.</w:t>
      </w:r>
    </w:p>
    <w:p w:rsidR="005059DB" w:rsidRPr="005059DB" w:rsidRDefault="005059DB">
      <w:pPr>
        <w:pStyle w:val="Numerada"/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Atividade</w:t>
      </w:r>
      <w:proofErr w:type="spellEnd"/>
      <w:r w:rsidRPr="005059DB">
        <w:rPr>
          <w:sz w:val="20"/>
          <w:szCs w:val="20"/>
        </w:rPr>
        <w:t xml:space="preserve"> 1. </w:t>
      </w:r>
      <w:proofErr w:type="spellStart"/>
      <w:r w:rsidRPr="005059DB">
        <w:rPr>
          <w:sz w:val="20"/>
          <w:szCs w:val="20"/>
        </w:rPr>
        <w:t>Transforme</w:t>
      </w:r>
      <w:proofErr w:type="spellEnd"/>
      <w:r w:rsidRPr="005059DB">
        <w:rPr>
          <w:sz w:val="20"/>
          <w:szCs w:val="20"/>
        </w:rPr>
        <w:t xml:space="preserve"> o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conceitual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abaixo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em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>.</w:t>
      </w:r>
    </w:p>
    <w:p w:rsidR="004C279D" w:rsidRDefault="004C279D" w:rsidP="005059DB">
      <w:pPr>
        <w:pStyle w:val="Numerada"/>
        <w:numPr>
          <w:ilvl w:val="0"/>
          <w:numId w:val="0"/>
        </w:numPr>
        <w:ind w:left="360"/>
        <w:rPr>
          <w:sz w:val="20"/>
          <w:szCs w:val="20"/>
        </w:rPr>
      </w:pPr>
    </w:p>
    <w:p w:rsidR="004C279D" w:rsidRDefault="004C279D" w:rsidP="005059DB">
      <w:pPr>
        <w:pStyle w:val="Numerada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486400" cy="6775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5-10-23 2048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9D" w:rsidRPr="005059DB" w:rsidRDefault="005059DB" w:rsidP="005059DB">
      <w:pPr>
        <w:pStyle w:val="Numerada"/>
        <w:numPr>
          <w:ilvl w:val="0"/>
          <w:numId w:val="0"/>
        </w:numPr>
        <w:ind w:left="360"/>
        <w:rPr>
          <w:sz w:val="20"/>
          <w:szCs w:val="20"/>
        </w:rPr>
      </w:pPr>
      <w:r w:rsidRPr="005059DB">
        <w:rPr>
          <w:sz w:val="20"/>
          <w:szCs w:val="20"/>
        </w:rPr>
        <w:br/>
      </w:r>
      <w:proofErr w:type="spellStart"/>
      <w:r w:rsidRPr="005059DB">
        <w:rPr>
          <w:sz w:val="20"/>
          <w:szCs w:val="20"/>
        </w:rPr>
        <w:t>Entidades</w:t>
      </w:r>
      <w:proofErr w:type="spellEnd"/>
      <w:r w:rsidRPr="005059DB">
        <w:rPr>
          <w:sz w:val="20"/>
          <w:szCs w:val="20"/>
        </w:rPr>
        <w:t>: ALUNO, PROFESSOR, TURMA.</w:t>
      </w:r>
      <w:r w:rsidRPr="005059DB">
        <w:rPr>
          <w:sz w:val="20"/>
          <w:szCs w:val="20"/>
        </w:rPr>
        <w:br/>
      </w:r>
      <w:proofErr w:type="spellStart"/>
      <w:r w:rsidRPr="005059DB">
        <w:rPr>
          <w:sz w:val="20"/>
          <w:szCs w:val="20"/>
        </w:rPr>
        <w:t>Relacionamentos</w:t>
      </w:r>
      <w:proofErr w:type="spellEnd"/>
      <w:r w:rsidRPr="005059DB">
        <w:rPr>
          <w:sz w:val="20"/>
          <w:szCs w:val="20"/>
        </w:rPr>
        <w:t xml:space="preserve">: Um professor </w:t>
      </w:r>
      <w:proofErr w:type="spellStart"/>
      <w:r w:rsidRPr="005059DB">
        <w:rPr>
          <w:sz w:val="20"/>
          <w:szCs w:val="20"/>
        </w:rPr>
        <w:t>leciona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várias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turmas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cada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turma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possui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vários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alunos</w:t>
      </w:r>
      <w:proofErr w:type="spellEnd"/>
      <w:r w:rsidRPr="005059DB">
        <w:rPr>
          <w:sz w:val="20"/>
          <w:szCs w:val="20"/>
        </w:rPr>
        <w:t>.</w:t>
      </w:r>
      <w:r w:rsidRPr="005059DB">
        <w:rPr>
          <w:sz w:val="20"/>
          <w:szCs w:val="20"/>
        </w:rPr>
        <w:br/>
      </w:r>
      <w:r w:rsidRPr="005059DB">
        <w:rPr>
          <w:sz w:val="20"/>
          <w:szCs w:val="20"/>
        </w:rPr>
        <w:br/>
        <w:t xml:space="preserve">a) </w:t>
      </w:r>
      <w:proofErr w:type="spellStart"/>
      <w:r w:rsidRPr="005059DB">
        <w:rPr>
          <w:sz w:val="20"/>
          <w:szCs w:val="20"/>
        </w:rPr>
        <w:t>Crie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tabelas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correspondentes</w:t>
      </w:r>
      <w:proofErr w:type="spellEnd"/>
      <w:r w:rsidRPr="005059DB">
        <w:rPr>
          <w:sz w:val="20"/>
          <w:szCs w:val="20"/>
        </w:rPr>
        <w:t>.</w:t>
      </w:r>
      <w:r w:rsidRPr="005059DB">
        <w:rPr>
          <w:sz w:val="20"/>
          <w:szCs w:val="20"/>
        </w:rPr>
        <w:br/>
        <w:t xml:space="preserve">b) </w:t>
      </w:r>
      <w:proofErr w:type="spellStart"/>
      <w:r w:rsidRPr="005059DB">
        <w:rPr>
          <w:sz w:val="20"/>
          <w:szCs w:val="20"/>
        </w:rPr>
        <w:t>Defina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chaves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primárias</w:t>
      </w:r>
      <w:proofErr w:type="spellEnd"/>
      <w:r w:rsidRPr="005059DB">
        <w:rPr>
          <w:sz w:val="20"/>
          <w:szCs w:val="20"/>
        </w:rPr>
        <w:t xml:space="preserve"> (PK) e </w:t>
      </w:r>
      <w:proofErr w:type="spellStart"/>
      <w:r w:rsidRPr="005059DB">
        <w:rPr>
          <w:sz w:val="20"/>
          <w:szCs w:val="20"/>
        </w:rPr>
        <w:t>estrangeiras</w:t>
      </w:r>
      <w:proofErr w:type="spellEnd"/>
      <w:r w:rsidRPr="005059DB">
        <w:rPr>
          <w:sz w:val="20"/>
          <w:szCs w:val="20"/>
        </w:rPr>
        <w:t xml:space="preserve"> (FK).</w:t>
      </w:r>
      <w:r w:rsidRPr="005059DB">
        <w:rPr>
          <w:sz w:val="20"/>
          <w:szCs w:val="20"/>
        </w:rPr>
        <w:br/>
        <w:t xml:space="preserve">c) </w:t>
      </w:r>
      <w:proofErr w:type="spellStart"/>
      <w:r w:rsidRPr="005059DB">
        <w:rPr>
          <w:sz w:val="20"/>
          <w:szCs w:val="20"/>
        </w:rPr>
        <w:t>Mostre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relações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cardinalidades</w:t>
      </w:r>
      <w:proofErr w:type="spellEnd"/>
      <w:r w:rsidRPr="005059DB">
        <w:rPr>
          <w:sz w:val="20"/>
          <w:szCs w:val="20"/>
        </w:rPr>
        <w:t>.</w:t>
      </w:r>
    </w:p>
    <w:p w:rsidR="005059DB" w:rsidRDefault="005059DB" w:rsidP="005059DB">
      <w:pPr>
        <w:pStyle w:val="Numerada"/>
        <w:numPr>
          <w:ilvl w:val="0"/>
          <w:numId w:val="0"/>
        </w:numPr>
        <w:ind w:left="360"/>
        <w:rPr>
          <w:sz w:val="20"/>
          <w:szCs w:val="20"/>
        </w:rPr>
      </w:pPr>
    </w:p>
    <w:p w:rsidR="00D35A14" w:rsidRDefault="00D35A14" w:rsidP="00D35A14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D35A14" w:rsidRPr="005059DB" w:rsidRDefault="00D35A14" w:rsidP="005059DB">
      <w:pPr>
        <w:pStyle w:val="Numerada"/>
        <w:numPr>
          <w:ilvl w:val="0"/>
          <w:numId w:val="0"/>
        </w:numPr>
        <w:ind w:left="360"/>
        <w:rPr>
          <w:sz w:val="20"/>
          <w:szCs w:val="20"/>
        </w:rPr>
      </w:pPr>
    </w:p>
    <w:p w:rsidR="005059DB" w:rsidRPr="005059DB" w:rsidRDefault="005059DB">
      <w:pPr>
        <w:pStyle w:val="Numerada"/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Atividade</w:t>
      </w:r>
      <w:proofErr w:type="spellEnd"/>
      <w:r w:rsidRPr="005059DB">
        <w:rPr>
          <w:sz w:val="20"/>
          <w:szCs w:val="20"/>
        </w:rPr>
        <w:t xml:space="preserve"> 2. </w:t>
      </w:r>
      <w:proofErr w:type="spellStart"/>
      <w:r w:rsidRPr="005059DB">
        <w:rPr>
          <w:sz w:val="20"/>
          <w:szCs w:val="20"/>
        </w:rPr>
        <w:t>Cenário</w:t>
      </w:r>
      <w:proofErr w:type="spellEnd"/>
      <w:r w:rsidRPr="005059DB">
        <w:rPr>
          <w:sz w:val="20"/>
          <w:szCs w:val="20"/>
        </w:rPr>
        <w:t xml:space="preserve">: Sistema de </w:t>
      </w:r>
      <w:proofErr w:type="spellStart"/>
      <w:r w:rsidRPr="005059DB">
        <w:rPr>
          <w:sz w:val="20"/>
          <w:szCs w:val="20"/>
        </w:rPr>
        <w:t>Biblioteca</w:t>
      </w:r>
      <w:proofErr w:type="spellEnd"/>
      <w:r w:rsidRPr="005059DB">
        <w:rPr>
          <w:sz w:val="20"/>
          <w:szCs w:val="20"/>
        </w:rPr>
        <w:t>.</w:t>
      </w:r>
    </w:p>
    <w:p w:rsidR="00541CA0" w:rsidRDefault="00541CA0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541CA0" w:rsidRDefault="00541CA0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CB579D" w:rsidRPr="005059DB" w:rsidRDefault="005059DB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 w:rsidRPr="005059DB">
        <w:rPr>
          <w:sz w:val="20"/>
          <w:szCs w:val="20"/>
        </w:rPr>
        <w:br/>
      </w:r>
      <w:proofErr w:type="spellStart"/>
      <w:r w:rsidRPr="005059DB">
        <w:rPr>
          <w:sz w:val="20"/>
          <w:szCs w:val="20"/>
        </w:rPr>
        <w:t>Entidades</w:t>
      </w:r>
      <w:proofErr w:type="spellEnd"/>
      <w:r w:rsidRPr="005059DB">
        <w:rPr>
          <w:sz w:val="20"/>
          <w:szCs w:val="20"/>
        </w:rPr>
        <w:t>: LIVRO, AUTOR, EMPRÉSTIMO, USUÁRIO.</w:t>
      </w:r>
      <w:r w:rsidRPr="005059DB">
        <w:rPr>
          <w:sz w:val="20"/>
          <w:szCs w:val="20"/>
        </w:rPr>
        <w:br/>
      </w:r>
      <w:r w:rsidRPr="005059DB">
        <w:rPr>
          <w:sz w:val="20"/>
          <w:szCs w:val="20"/>
        </w:rPr>
        <w:br/>
        <w:t xml:space="preserve">a) Monte as </w:t>
      </w:r>
      <w:proofErr w:type="spellStart"/>
      <w:r w:rsidRPr="005059DB">
        <w:rPr>
          <w:sz w:val="20"/>
          <w:szCs w:val="20"/>
        </w:rPr>
        <w:t>tabelas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representando</w:t>
      </w:r>
      <w:proofErr w:type="spellEnd"/>
      <w:r w:rsidRPr="005059DB">
        <w:rPr>
          <w:sz w:val="20"/>
          <w:szCs w:val="20"/>
        </w:rPr>
        <w:t xml:space="preserve"> o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>.</w:t>
      </w:r>
      <w:r w:rsidRPr="005059DB">
        <w:rPr>
          <w:sz w:val="20"/>
          <w:szCs w:val="20"/>
        </w:rPr>
        <w:br/>
        <w:t xml:space="preserve">b) </w:t>
      </w:r>
      <w:proofErr w:type="spellStart"/>
      <w:r w:rsidRPr="005059DB">
        <w:rPr>
          <w:sz w:val="20"/>
          <w:szCs w:val="20"/>
        </w:rPr>
        <w:t>Indique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colunas</w:t>
      </w:r>
      <w:proofErr w:type="spellEnd"/>
      <w:r w:rsidRPr="005059DB">
        <w:rPr>
          <w:sz w:val="20"/>
          <w:szCs w:val="20"/>
        </w:rPr>
        <w:t xml:space="preserve">, </w:t>
      </w:r>
      <w:proofErr w:type="spellStart"/>
      <w:r w:rsidRPr="005059DB">
        <w:rPr>
          <w:sz w:val="20"/>
          <w:szCs w:val="20"/>
        </w:rPr>
        <w:t>tipos</w:t>
      </w:r>
      <w:proofErr w:type="spellEnd"/>
      <w:r w:rsidRPr="005059DB">
        <w:rPr>
          <w:sz w:val="20"/>
          <w:szCs w:val="20"/>
        </w:rPr>
        <w:t xml:space="preserve"> de dados e </w:t>
      </w:r>
      <w:proofErr w:type="spellStart"/>
      <w:r w:rsidRPr="005059DB">
        <w:rPr>
          <w:sz w:val="20"/>
          <w:szCs w:val="20"/>
        </w:rPr>
        <w:t>restrições</w:t>
      </w:r>
      <w:proofErr w:type="spellEnd"/>
      <w:r w:rsidRPr="005059DB">
        <w:rPr>
          <w:sz w:val="20"/>
          <w:szCs w:val="20"/>
        </w:rPr>
        <w:t xml:space="preserve"> (PK, FK, NOT NULL, UNIQUE).</w:t>
      </w:r>
    </w:p>
    <w:p w:rsidR="004C279D" w:rsidRDefault="004C279D" w:rsidP="005059DB">
      <w:pPr>
        <w:pStyle w:val="Numerada"/>
        <w:numPr>
          <w:ilvl w:val="0"/>
          <w:numId w:val="0"/>
        </w:numPr>
        <w:rPr>
          <w:noProof/>
          <w:sz w:val="20"/>
          <w:szCs w:val="20"/>
        </w:rPr>
      </w:pPr>
    </w:p>
    <w:p w:rsidR="004C279D" w:rsidRDefault="004C279D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60E939B" wp14:editId="08418FC2">
            <wp:extent cx="5486400" cy="6673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5-10-23 2046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DB" w:rsidRPr="005059DB" w:rsidRDefault="005059DB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CB579D" w:rsidRPr="005059DB" w:rsidRDefault="005059DB" w:rsidP="005059DB">
      <w:pPr>
        <w:pStyle w:val="Numerada"/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Atividade</w:t>
      </w:r>
      <w:proofErr w:type="spellEnd"/>
      <w:r w:rsidRPr="005059DB">
        <w:rPr>
          <w:sz w:val="20"/>
          <w:szCs w:val="20"/>
        </w:rPr>
        <w:t xml:space="preserve"> 4. </w:t>
      </w:r>
      <w:proofErr w:type="spellStart"/>
      <w:r w:rsidRPr="005059DB">
        <w:rPr>
          <w:sz w:val="20"/>
          <w:szCs w:val="20"/>
        </w:rPr>
        <w:t>Explique</w:t>
      </w:r>
      <w:proofErr w:type="spellEnd"/>
      <w:r w:rsidRPr="005059DB">
        <w:rPr>
          <w:sz w:val="20"/>
          <w:szCs w:val="20"/>
        </w:rPr>
        <w:t xml:space="preserve"> a </w:t>
      </w:r>
      <w:proofErr w:type="spellStart"/>
      <w:r w:rsidRPr="005059DB">
        <w:rPr>
          <w:sz w:val="20"/>
          <w:szCs w:val="20"/>
        </w:rPr>
        <w:t>diferença</w:t>
      </w:r>
      <w:proofErr w:type="spellEnd"/>
      <w:r w:rsidRPr="005059DB">
        <w:rPr>
          <w:sz w:val="20"/>
          <w:szCs w:val="20"/>
        </w:rPr>
        <w:t xml:space="preserve"> entre </w:t>
      </w:r>
      <w:proofErr w:type="spellStart"/>
      <w:r w:rsidRPr="005059DB">
        <w:rPr>
          <w:sz w:val="20"/>
          <w:szCs w:val="20"/>
        </w:rPr>
        <w:t>os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modelos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conceitual</w:t>
      </w:r>
      <w:proofErr w:type="spellEnd"/>
      <w:r w:rsidRPr="005059DB">
        <w:rPr>
          <w:sz w:val="20"/>
          <w:szCs w:val="20"/>
        </w:rPr>
        <w:t xml:space="preserve">,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físico</w:t>
      </w:r>
      <w:proofErr w:type="spellEnd"/>
      <w:r w:rsidRPr="005059DB">
        <w:rPr>
          <w:sz w:val="20"/>
          <w:szCs w:val="20"/>
        </w:rPr>
        <w:t xml:space="preserve"> de um banco de dados. </w:t>
      </w:r>
      <w:proofErr w:type="spellStart"/>
      <w:r w:rsidRPr="005059DB">
        <w:rPr>
          <w:sz w:val="20"/>
          <w:szCs w:val="20"/>
        </w:rPr>
        <w:t>Dê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exemplos</w:t>
      </w:r>
      <w:proofErr w:type="spellEnd"/>
      <w:r w:rsidRPr="005059DB">
        <w:rPr>
          <w:sz w:val="20"/>
          <w:szCs w:val="20"/>
        </w:rPr>
        <w:t xml:space="preserve"> de </w:t>
      </w:r>
      <w:proofErr w:type="spellStart"/>
      <w:r w:rsidRPr="005059DB">
        <w:rPr>
          <w:sz w:val="20"/>
          <w:szCs w:val="20"/>
        </w:rPr>
        <w:t>cada</w:t>
      </w:r>
      <w:proofErr w:type="spellEnd"/>
      <w:r w:rsidRPr="005059DB">
        <w:rPr>
          <w:sz w:val="20"/>
          <w:szCs w:val="20"/>
        </w:rPr>
        <w:t xml:space="preserve"> um.</w:t>
      </w:r>
    </w:p>
    <w:p w:rsidR="005059DB" w:rsidRDefault="004C279D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Modelo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logico</w:t>
      </w:r>
      <w:proofErr w:type="spellEnd"/>
      <w:r>
        <w:rPr>
          <w:sz w:val="20"/>
          <w:szCs w:val="20"/>
        </w:rPr>
        <w:t xml:space="preserve"> </w:t>
      </w:r>
      <w:r w:rsidRPr="004C279D">
        <w:rPr>
          <w:i/>
          <w:sz w:val="20"/>
          <w:szCs w:val="20"/>
        </w:rPr>
        <w:t xml:space="preserve">&gt; </w:t>
      </w:r>
      <w:r w:rsidRPr="004C279D">
        <w:rPr>
          <w:i/>
        </w:rPr>
        <w:t xml:space="preserve">É a </w:t>
      </w:r>
      <w:proofErr w:type="spellStart"/>
      <w:r w:rsidRPr="004C279D">
        <w:rPr>
          <w:rStyle w:val="Forte"/>
          <w:b w:val="0"/>
        </w:rPr>
        <w:t>visão</w:t>
      </w:r>
      <w:proofErr w:type="spellEnd"/>
      <w:r w:rsidRPr="004C279D">
        <w:rPr>
          <w:rStyle w:val="Forte"/>
          <w:b w:val="0"/>
        </w:rPr>
        <w:t xml:space="preserve"> </w:t>
      </w:r>
      <w:proofErr w:type="spellStart"/>
      <w:r w:rsidRPr="004C279D">
        <w:rPr>
          <w:rStyle w:val="Forte"/>
          <w:b w:val="0"/>
        </w:rPr>
        <w:t>mais</w:t>
      </w:r>
      <w:proofErr w:type="spellEnd"/>
      <w:r w:rsidRPr="004C279D">
        <w:rPr>
          <w:rStyle w:val="Forte"/>
          <w:b w:val="0"/>
        </w:rPr>
        <w:t xml:space="preserve"> </w:t>
      </w:r>
      <w:proofErr w:type="spellStart"/>
      <w:r w:rsidRPr="004C279D">
        <w:rPr>
          <w:rStyle w:val="Forte"/>
          <w:b w:val="0"/>
        </w:rPr>
        <w:t>abstrata</w:t>
      </w:r>
      <w:proofErr w:type="spellEnd"/>
      <w:r w:rsidRPr="004C279D">
        <w:rPr>
          <w:i/>
        </w:rPr>
        <w:t xml:space="preserve"> do banco de dados, </w:t>
      </w:r>
      <w:proofErr w:type="spellStart"/>
      <w:r w:rsidRPr="004C279D">
        <w:rPr>
          <w:i/>
        </w:rPr>
        <w:t>focada</w:t>
      </w:r>
      <w:proofErr w:type="spellEnd"/>
      <w:r w:rsidRPr="004C279D">
        <w:rPr>
          <w:i/>
        </w:rPr>
        <w:t xml:space="preserve"> </w:t>
      </w:r>
      <w:proofErr w:type="spellStart"/>
      <w:r w:rsidRPr="004C279D">
        <w:rPr>
          <w:i/>
        </w:rPr>
        <w:t>em</w:t>
      </w:r>
      <w:proofErr w:type="spellEnd"/>
      <w:r w:rsidRPr="004C279D">
        <w:rPr>
          <w:i/>
        </w:rPr>
        <w:t xml:space="preserve"> </w:t>
      </w:r>
      <w:proofErr w:type="spellStart"/>
      <w:r w:rsidRPr="004C279D">
        <w:rPr>
          <w:i/>
        </w:rPr>
        <w:t>representar</w:t>
      </w:r>
      <w:proofErr w:type="spellEnd"/>
      <w:r w:rsidRPr="004C279D">
        <w:rPr>
          <w:i/>
        </w:rPr>
        <w:t xml:space="preserve"> </w:t>
      </w:r>
      <w:r w:rsidRPr="004C279D">
        <w:rPr>
          <w:rStyle w:val="Forte"/>
          <w:b w:val="0"/>
        </w:rPr>
        <w:t xml:space="preserve">o que </w:t>
      </w:r>
      <w:proofErr w:type="spellStart"/>
      <w:r w:rsidRPr="004C279D">
        <w:rPr>
          <w:rStyle w:val="Forte"/>
          <w:b w:val="0"/>
        </w:rPr>
        <w:t>existe</w:t>
      </w:r>
      <w:proofErr w:type="spellEnd"/>
      <w:r w:rsidRPr="004C279D">
        <w:rPr>
          <w:rStyle w:val="Forte"/>
          <w:b w:val="0"/>
        </w:rPr>
        <w:t xml:space="preserve"> no </w:t>
      </w:r>
      <w:proofErr w:type="spellStart"/>
      <w:r w:rsidRPr="004C279D">
        <w:rPr>
          <w:rStyle w:val="Forte"/>
          <w:b w:val="0"/>
        </w:rPr>
        <w:t>mundo</w:t>
      </w:r>
      <w:proofErr w:type="spellEnd"/>
      <w:r w:rsidRPr="004C279D">
        <w:rPr>
          <w:rStyle w:val="Forte"/>
          <w:b w:val="0"/>
        </w:rPr>
        <w:t xml:space="preserve"> real</w:t>
      </w:r>
      <w:r w:rsidRPr="004C279D">
        <w:rPr>
          <w:i/>
        </w:rPr>
        <w:t xml:space="preserve"> e </w:t>
      </w:r>
      <w:proofErr w:type="spellStart"/>
      <w:r w:rsidRPr="004C279D">
        <w:rPr>
          <w:rStyle w:val="Forte"/>
          <w:b w:val="0"/>
        </w:rPr>
        <w:t>como</w:t>
      </w:r>
      <w:proofErr w:type="spellEnd"/>
      <w:r w:rsidRPr="004C279D">
        <w:rPr>
          <w:rStyle w:val="Forte"/>
          <w:b w:val="0"/>
        </w:rPr>
        <w:t xml:space="preserve"> as </w:t>
      </w:r>
      <w:proofErr w:type="spellStart"/>
      <w:r w:rsidRPr="004C279D">
        <w:rPr>
          <w:rStyle w:val="Forte"/>
          <w:b w:val="0"/>
        </w:rPr>
        <w:t>coisas</w:t>
      </w:r>
      <w:proofErr w:type="spellEnd"/>
      <w:r w:rsidRPr="004C279D">
        <w:rPr>
          <w:rStyle w:val="Forte"/>
          <w:b w:val="0"/>
        </w:rPr>
        <w:t xml:space="preserve"> se </w:t>
      </w:r>
      <w:proofErr w:type="spellStart"/>
      <w:r w:rsidRPr="004C279D">
        <w:rPr>
          <w:rStyle w:val="Forte"/>
          <w:b w:val="0"/>
        </w:rPr>
        <w:t>relacionam</w:t>
      </w:r>
      <w:proofErr w:type="spellEnd"/>
      <w:r w:rsidRPr="004C279D">
        <w:rPr>
          <w:i/>
        </w:rPr>
        <w:t xml:space="preserve">, </w:t>
      </w:r>
      <w:proofErr w:type="spellStart"/>
      <w:r w:rsidRPr="004C279D">
        <w:rPr>
          <w:i/>
        </w:rPr>
        <w:t>sem</w:t>
      </w:r>
      <w:proofErr w:type="spellEnd"/>
      <w:r w:rsidRPr="004C279D">
        <w:rPr>
          <w:i/>
        </w:rPr>
        <w:t xml:space="preserve"> se </w:t>
      </w:r>
      <w:proofErr w:type="spellStart"/>
      <w:r w:rsidRPr="004C279D">
        <w:rPr>
          <w:i/>
        </w:rPr>
        <w:t>preocupar</w:t>
      </w:r>
      <w:proofErr w:type="spellEnd"/>
      <w:r w:rsidRPr="004C279D">
        <w:rPr>
          <w:i/>
        </w:rPr>
        <w:t xml:space="preserve"> com o </w:t>
      </w:r>
      <w:proofErr w:type="spellStart"/>
      <w:r w:rsidRPr="004C279D">
        <w:rPr>
          <w:i/>
        </w:rPr>
        <w:t>tipo</w:t>
      </w:r>
      <w:proofErr w:type="spellEnd"/>
      <w:r w:rsidRPr="004C279D">
        <w:rPr>
          <w:i/>
        </w:rPr>
        <w:t xml:space="preserve"> de SGBD (MySQL, Oracle, etc.).</w:t>
      </w:r>
      <w:r w:rsidRPr="004C279D">
        <w:rPr>
          <w:i/>
        </w:rPr>
        <w:br/>
      </w:r>
      <w:proofErr w:type="spellStart"/>
      <w:r w:rsidRPr="004C279D">
        <w:rPr>
          <w:i/>
        </w:rPr>
        <w:t>Ele</w:t>
      </w:r>
      <w:proofErr w:type="spellEnd"/>
      <w:r w:rsidRPr="004C279D">
        <w:rPr>
          <w:i/>
        </w:rPr>
        <w:t xml:space="preserve"> é </w:t>
      </w:r>
      <w:proofErr w:type="spellStart"/>
      <w:r w:rsidRPr="004C279D">
        <w:rPr>
          <w:i/>
        </w:rPr>
        <w:t>usado</w:t>
      </w:r>
      <w:proofErr w:type="spellEnd"/>
      <w:r w:rsidRPr="004C279D">
        <w:rPr>
          <w:i/>
        </w:rPr>
        <w:t xml:space="preserve"> </w:t>
      </w:r>
      <w:proofErr w:type="spellStart"/>
      <w:r w:rsidRPr="004C279D">
        <w:rPr>
          <w:i/>
        </w:rPr>
        <w:t>na</w:t>
      </w:r>
      <w:proofErr w:type="spellEnd"/>
      <w:r w:rsidRPr="004C279D">
        <w:rPr>
          <w:i/>
        </w:rPr>
        <w:t xml:space="preserve"> </w:t>
      </w:r>
      <w:proofErr w:type="spellStart"/>
      <w:r w:rsidRPr="004C279D">
        <w:rPr>
          <w:rStyle w:val="Forte"/>
          <w:b w:val="0"/>
        </w:rPr>
        <w:t>fase</w:t>
      </w:r>
      <w:proofErr w:type="spellEnd"/>
      <w:r w:rsidRPr="004C279D">
        <w:rPr>
          <w:rStyle w:val="Forte"/>
          <w:b w:val="0"/>
        </w:rPr>
        <w:t xml:space="preserve"> </w:t>
      </w:r>
      <w:proofErr w:type="spellStart"/>
      <w:r w:rsidRPr="004C279D">
        <w:rPr>
          <w:rStyle w:val="Forte"/>
          <w:b w:val="0"/>
        </w:rPr>
        <w:t>inicial</w:t>
      </w:r>
      <w:proofErr w:type="spellEnd"/>
      <w:r w:rsidRPr="004C279D">
        <w:rPr>
          <w:rStyle w:val="Forte"/>
          <w:b w:val="0"/>
        </w:rPr>
        <w:t xml:space="preserve"> de </w:t>
      </w:r>
      <w:proofErr w:type="spellStart"/>
      <w:r w:rsidRPr="004C279D">
        <w:rPr>
          <w:rStyle w:val="Forte"/>
          <w:b w:val="0"/>
        </w:rPr>
        <w:t>modelagem</w:t>
      </w:r>
      <w:proofErr w:type="spellEnd"/>
      <w:r w:rsidRPr="004C279D">
        <w:rPr>
          <w:i/>
        </w:rPr>
        <w:t xml:space="preserve">, </w:t>
      </w:r>
      <w:proofErr w:type="spellStart"/>
      <w:r w:rsidRPr="004C279D">
        <w:rPr>
          <w:i/>
        </w:rPr>
        <w:t>geralmente</w:t>
      </w:r>
      <w:proofErr w:type="spellEnd"/>
      <w:r w:rsidRPr="004C279D">
        <w:rPr>
          <w:i/>
        </w:rPr>
        <w:t xml:space="preserve"> </w:t>
      </w:r>
      <w:proofErr w:type="spellStart"/>
      <w:r w:rsidRPr="004C279D">
        <w:rPr>
          <w:i/>
        </w:rPr>
        <w:t>representado</w:t>
      </w:r>
      <w:proofErr w:type="spellEnd"/>
      <w:r w:rsidRPr="004C279D">
        <w:rPr>
          <w:i/>
        </w:rPr>
        <w:t xml:space="preserve"> por um </w:t>
      </w:r>
      <w:proofErr w:type="spellStart"/>
      <w:r w:rsidRPr="004C279D">
        <w:rPr>
          <w:rStyle w:val="Forte"/>
          <w:b w:val="0"/>
        </w:rPr>
        <w:t>diagrama</w:t>
      </w:r>
      <w:proofErr w:type="spellEnd"/>
      <w:r w:rsidRPr="004C279D">
        <w:rPr>
          <w:rStyle w:val="Forte"/>
          <w:b w:val="0"/>
        </w:rPr>
        <w:t xml:space="preserve"> ER (</w:t>
      </w:r>
      <w:proofErr w:type="spellStart"/>
      <w:r w:rsidRPr="004C279D">
        <w:rPr>
          <w:rStyle w:val="Forte"/>
          <w:b w:val="0"/>
        </w:rPr>
        <w:t>Entidade-Relacionamento</w:t>
      </w:r>
      <w:proofErr w:type="spellEnd"/>
      <w:r w:rsidRPr="004C279D">
        <w:rPr>
          <w:rStyle w:val="Forte"/>
          <w:b w:val="0"/>
        </w:rPr>
        <w:t>)</w:t>
      </w:r>
      <w:r w:rsidRPr="004C279D">
        <w:rPr>
          <w:b/>
        </w:rPr>
        <w:t>.</w:t>
      </w:r>
    </w:p>
    <w:p w:rsidR="004C279D" w:rsidRDefault="004C279D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C279D" w:rsidRPr="004C279D" w:rsidRDefault="004C279D" w:rsidP="004C279D">
      <w:pPr>
        <w:pStyle w:val="NormalWeb"/>
        <w:rPr>
          <w:rFonts w:asciiTheme="minorHAnsi" w:hAnsiTheme="minorHAnsi"/>
        </w:rPr>
      </w:pPr>
      <w:r>
        <w:rPr>
          <w:sz w:val="20"/>
          <w:szCs w:val="20"/>
        </w:rPr>
        <w:lastRenderedPageBreak/>
        <w:t xml:space="preserve">Exemplo &gt; </w:t>
      </w:r>
      <w:r w:rsidRPr="004A363E">
        <w:rPr>
          <w:rStyle w:val="Forte"/>
          <w:rFonts w:asciiTheme="minorHAnsi" w:hAnsiTheme="minorHAnsi"/>
          <w:b w:val="0"/>
        </w:rPr>
        <w:t>Entidades</w:t>
      </w:r>
      <w:r w:rsidRPr="004C279D">
        <w:rPr>
          <w:rStyle w:val="Forte"/>
          <w:rFonts w:asciiTheme="minorHAnsi" w:hAnsiTheme="minorHAnsi"/>
        </w:rPr>
        <w:t>:</w:t>
      </w:r>
      <w:r w:rsidRPr="004C279D">
        <w:rPr>
          <w:rFonts w:asciiTheme="minorHAnsi" w:hAnsiTheme="minorHAnsi"/>
        </w:rPr>
        <w:t xml:space="preserve"> </w:t>
      </w:r>
      <w:r w:rsidRPr="004C279D">
        <w:rPr>
          <w:rStyle w:val="CdigoHTML"/>
          <w:rFonts w:asciiTheme="minorHAnsi" w:hAnsiTheme="minorHAnsi"/>
        </w:rPr>
        <w:t>Livro</w:t>
      </w:r>
      <w:r w:rsidRPr="004C279D">
        <w:rPr>
          <w:rFonts w:asciiTheme="minorHAnsi" w:hAnsiTheme="minorHAnsi"/>
        </w:rPr>
        <w:t xml:space="preserve">, </w:t>
      </w:r>
      <w:r w:rsidRPr="004C279D">
        <w:rPr>
          <w:rStyle w:val="CdigoHTML"/>
          <w:rFonts w:asciiTheme="minorHAnsi" w:hAnsiTheme="minorHAnsi"/>
        </w:rPr>
        <w:t>Autor</w:t>
      </w:r>
      <w:r w:rsidRPr="004C279D">
        <w:rPr>
          <w:rFonts w:asciiTheme="minorHAnsi" w:hAnsiTheme="minorHAnsi"/>
        </w:rPr>
        <w:t xml:space="preserve">, </w:t>
      </w:r>
      <w:r w:rsidRPr="004C279D">
        <w:rPr>
          <w:rStyle w:val="CdigoHTML"/>
          <w:rFonts w:asciiTheme="minorHAnsi" w:hAnsiTheme="minorHAnsi"/>
        </w:rPr>
        <w:t>Cliente</w:t>
      </w:r>
      <w:r w:rsidRPr="004C279D">
        <w:rPr>
          <w:rFonts w:asciiTheme="minorHAnsi" w:hAnsiTheme="minorHAnsi"/>
        </w:rPr>
        <w:t xml:space="preserve">, </w:t>
      </w:r>
      <w:r w:rsidRPr="004C279D">
        <w:rPr>
          <w:rStyle w:val="CdigoHTML"/>
          <w:rFonts w:asciiTheme="minorHAnsi" w:hAnsiTheme="minorHAnsi"/>
        </w:rPr>
        <w:t>Empréstimo</w:t>
      </w:r>
    </w:p>
    <w:p w:rsidR="004C279D" w:rsidRPr="004C279D" w:rsidRDefault="004C279D" w:rsidP="004C279D">
      <w:pPr>
        <w:pStyle w:val="NormalWeb"/>
        <w:rPr>
          <w:rFonts w:asciiTheme="minorHAnsi" w:hAnsiTheme="minorHAnsi"/>
        </w:rPr>
      </w:pPr>
      <w:r w:rsidRPr="004C279D">
        <w:rPr>
          <w:rFonts w:asciiTheme="minorHAnsi" w:hAnsiTheme="minorHAnsi"/>
        </w:rPr>
        <w:t xml:space="preserve">  </w:t>
      </w:r>
      <w:r w:rsidRPr="004A363E">
        <w:rPr>
          <w:rStyle w:val="Forte"/>
          <w:rFonts w:asciiTheme="minorHAnsi" w:hAnsiTheme="minorHAnsi"/>
          <w:b w:val="0"/>
        </w:rPr>
        <w:t>Relacionamentos</w:t>
      </w:r>
      <w:r w:rsidRPr="004C279D">
        <w:rPr>
          <w:rStyle w:val="Forte"/>
          <w:rFonts w:asciiTheme="minorHAnsi" w:hAnsiTheme="minorHAnsi"/>
        </w:rPr>
        <w:t>:</w:t>
      </w:r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Fonts w:asciiTheme="minorHAnsi" w:hAnsiTheme="minorHAnsi"/>
        </w:rPr>
        <w:t xml:space="preserve">Um </w:t>
      </w:r>
      <w:r w:rsidRPr="004A363E">
        <w:rPr>
          <w:rStyle w:val="Forte"/>
          <w:rFonts w:asciiTheme="minorHAnsi" w:hAnsiTheme="minorHAnsi"/>
          <w:b w:val="0"/>
        </w:rPr>
        <w:t>Livro</w:t>
      </w:r>
      <w:r w:rsidRPr="004C279D">
        <w:rPr>
          <w:rFonts w:asciiTheme="minorHAnsi" w:hAnsiTheme="minorHAnsi"/>
        </w:rPr>
        <w:t xml:space="preserve"> pode ter </w:t>
      </w:r>
      <w:r w:rsidRPr="004C279D">
        <w:rPr>
          <w:rStyle w:val="Forte"/>
          <w:rFonts w:asciiTheme="minorHAnsi" w:hAnsiTheme="minorHAnsi"/>
          <w:b w:val="0"/>
        </w:rPr>
        <w:t>um</w:t>
      </w:r>
      <w:r w:rsidRPr="004C279D">
        <w:rPr>
          <w:rStyle w:val="Forte"/>
          <w:rFonts w:asciiTheme="minorHAnsi" w:hAnsiTheme="minorHAnsi"/>
        </w:rPr>
        <w:t xml:space="preserve"> </w:t>
      </w:r>
      <w:r w:rsidRPr="004C279D">
        <w:rPr>
          <w:rStyle w:val="Forte"/>
          <w:rFonts w:asciiTheme="minorHAnsi" w:hAnsiTheme="minorHAnsi"/>
          <w:b w:val="0"/>
        </w:rPr>
        <w:t>ou</w:t>
      </w:r>
      <w:r w:rsidRPr="004C279D">
        <w:rPr>
          <w:rStyle w:val="Forte"/>
          <w:rFonts w:asciiTheme="minorHAnsi" w:hAnsiTheme="minorHAnsi"/>
        </w:rPr>
        <w:t xml:space="preserve"> </w:t>
      </w:r>
      <w:r w:rsidRPr="004C279D">
        <w:rPr>
          <w:rStyle w:val="Forte"/>
          <w:rFonts w:asciiTheme="minorHAnsi" w:hAnsiTheme="minorHAnsi"/>
          <w:b w:val="0"/>
        </w:rPr>
        <w:t>vários</w:t>
      </w:r>
      <w:r w:rsidRPr="004C279D">
        <w:rPr>
          <w:rStyle w:val="Forte"/>
          <w:rFonts w:asciiTheme="minorHAnsi" w:hAnsiTheme="minorHAnsi"/>
        </w:rPr>
        <w:t xml:space="preserve"> </w:t>
      </w:r>
      <w:r w:rsidRPr="004C279D">
        <w:rPr>
          <w:rStyle w:val="Forte"/>
          <w:rFonts w:asciiTheme="minorHAnsi" w:hAnsiTheme="minorHAnsi"/>
          <w:b w:val="0"/>
        </w:rPr>
        <w:t>Autores</w:t>
      </w:r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Fonts w:asciiTheme="minorHAnsi" w:hAnsiTheme="minorHAnsi"/>
        </w:rPr>
        <w:t xml:space="preserve">Um </w:t>
      </w:r>
      <w:r w:rsidRPr="004A363E">
        <w:rPr>
          <w:rStyle w:val="Forte"/>
          <w:rFonts w:asciiTheme="minorHAnsi" w:hAnsiTheme="minorHAnsi"/>
          <w:b w:val="0"/>
        </w:rPr>
        <w:t>Cliente</w:t>
      </w:r>
      <w:r w:rsidRPr="004C279D">
        <w:rPr>
          <w:rFonts w:asciiTheme="minorHAnsi" w:hAnsiTheme="minorHAnsi"/>
        </w:rPr>
        <w:t xml:space="preserve"> pode fazer </w:t>
      </w:r>
      <w:r w:rsidRPr="004C279D">
        <w:rPr>
          <w:rStyle w:val="Forte"/>
          <w:rFonts w:asciiTheme="minorHAnsi" w:hAnsiTheme="minorHAnsi"/>
          <w:b w:val="0"/>
        </w:rPr>
        <w:t>vários Empréstimos</w:t>
      </w:r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Fonts w:asciiTheme="minorHAnsi" w:hAnsiTheme="minorHAnsi"/>
        </w:rPr>
        <w:t xml:space="preserve">Um </w:t>
      </w:r>
      <w:r w:rsidRPr="004A363E">
        <w:rPr>
          <w:rStyle w:val="Forte"/>
          <w:rFonts w:asciiTheme="minorHAnsi" w:hAnsiTheme="minorHAnsi"/>
          <w:b w:val="0"/>
        </w:rPr>
        <w:t>Empréstimo</w:t>
      </w:r>
      <w:r w:rsidRPr="004C279D">
        <w:rPr>
          <w:rFonts w:asciiTheme="minorHAnsi" w:hAnsiTheme="minorHAnsi"/>
        </w:rPr>
        <w:t xml:space="preserve"> envolve </w:t>
      </w:r>
      <w:r w:rsidRPr="004C279D">
        <w:rPr>
          <w:rStyle w:val="Forte"/>
          <w:rFonts w:asciiTheme="minorHAnsi" w:hAnsiTheme="minorHAnsi"/>
          <w:b w:val="0"/>
        </w:rPr>
        <w:t>um Livro</w:t>
      </w:r>
      <w:r w:rsidRPr="004C279D">
        <w:rPr>
          <w:rFonts w:asciiTheme="minorHAnsi" w:hAnsiTheme="minorHAnsi"/>
          <w:b/>
        </w:rPr>
        <w:t xml:space="preserve"> </w:t>
      </w:r>
      <w:r w:rsidRPr="004A363E">
        <w:rPr>
          <w:rFonts w:asciiTheme="minorHAnsi" w:hAnsiTheme="minorHAnsi"/>
        </w:rPr>
        <w:t>e</w:t>
      </w:r>
      <w:r w:rsidRPr="004C279D">
        <w:rPr>
          <w:rFonts w:asciiTheme="minorHAnsi" w:hAnsiTheme="minorHAnsi"/>
          <w:b/>
        </w:rPr>
        <w:t xml:space="preserve"> </w:t>
      </w:r>
      <w:r w:rsidRPr="004C279D">
        <w:rPr>
          <w:rStyle w:val="Forte"/>
          <w:rFonts w:asciiTheme="minorHAnsi" w:hAnsiTheme="minorHAnsi"/>
          <w:b w:val="0"/>
        </w:rPr>
        <w:t>um Cliente</w:t>
      </w:r>
    </w:p>
    <w:p w:rsidR="004C279D" w:rsidRPr="004C279D" w:rsidRDefault="004C279D" w:rsidP="004C279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  <w:r w:rsidRPr="004A363E">
        <w:rPr>
          <w:rStyle w:val="Forte"/>
          <w:rFonts w:asciiTheme="minorHAnsi" w:hAnsiTheme="minorHAnsi"/>
          <w:b w:val="0"/>
        </w:rPr>
        <w:t>Atributos</w:t>
      </w:r>
      <w:r w:rsidRPr="004C279D">
        <w:rPr>
          <w:rStyle w:val="Forte"/>
          <w:rFonts w:asciiTheme="minorHAnsi" w:hAnsiTheme="minorHAnsi"/>
        </w:rPr>
        <w:t>:</w:t>
      </w:r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Style w:val="CdigoHTML"/>
          <w:rFonts w:asciiTheme="minorHAnsi" w:hAnsiTheme="minorHAnsi"/>
        </w:rPr>
        <w:t>Livro</w:t>
      </w:r>
      <w:r w:rsidRPr="004C279D">
        <w:rPr>
          <w:rFonts w:asciiTheme="minorHAnsi" w:hAnsiTheme="minorHAnsi"/>
        </w:rPr>
        <w:t xml:space="preserve"> → título, </w:t>
      </w:r>
      <w:proofErr w:type="spellStart"/>
      <w:r w:rsidRPr="004C279D">
        <w:rPr>
          <w:rFonts w:asciiTheme="minorHAnsi" w:hAnsiTheme="minorHAnsi"/>
        </w:rPr>
        <w:t>ano_publicação</w:t>
      </w:r>
      <w:proofErr w:type="spellEnd"/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Style w:val="CdigoHTML"/>
          <w:rFonts w:asciiTheme="minorHAnsi" w:hAnsiTheme="minorHAnsi"/>
        </w:rPr>
        <w:t>Cliente</w:t>
      </w:r>
      <w:r w:rsidRPr="004C279D">
        <w:rPr>
          <w:rFonts w:asciiTheme="minorHAnsi" w:hAnsiTheme="minorHAnsi"/>
        </w:rPr>
        <w:t xml:space="preserve"> → nome, telefone, </w:t>
      </w:r>
      <w:proofErr w:type="spellStart"/>
      <w:r w:rsidRPr="004C279D">
        <w:rPr>
          <w:rFonts w:asciiTheme="minorHAnsi" w:hAnsiTheme="minorHAnsi"/>
        </w:rPr>
        <w:t>email</w:t>
      </w:r>
      <w:proofErr w:type="spellEnd"/>
    </w:p>
    <w:p w:rsidR="004C279D" w:rsidRPr="004C279D" w:rsidRDefault="004C279D" w:rsidP="004A363E">
      <w:pPr>
        <w:pStyle w:val="NormalWeb"/>
        <w:ind w:left="360"/>
        <w:rPr>
          <w:rFonts w:asciiTheme="minorHAnsi" w:hAnsiTheme="minorHAnsi"/>
        </w:rPr>
      </w:pPr>
      <w:r w:rsidRPr="004C279D">
        <w:rPr>
          <w:rStyle w:val="CdigoHTML"/>
          <w:rFonts w:asciiTheme="minorHAnsi" w:hAnsiTheme="minorHAnsi"/>
        </w:rPr>
        <w:t>Empréstimo</w:t>
      </w:r>
      <w:r w:rsidRPr="004C279D">
        <w:rPr>
          <w:rFonts w:asciiTheme="minorHAnsi" w:hAnsiTheme="minorHAnsi"/>
        </w:rPr>
        <w:t xml:space="preserve"> → </w:t>
      </w:r>
      <w:proofErr w:type="spellStart"/>
      <w:r w:rsidRPr="004C279D">
        <w:rPr>
          <w:rFonts w:asciiTheme="minorHAnsi" w:hAnsiTheme="minorHAnsi"/>
        </w:rPr>
        <w:t>data_emprestimo</w:t>
      </w:r>
      <w:proofErr w:type="spellEnd"/>
      <w:r w:rsidRPr="004C279D">
        <w:rPr>
          <w:rFonts w:asciiTheme="minorHAnsi" w:hAnsiTheme="minorHAnsi"/>
        </w:rPr>
        <w:t xml:space="preserve">, </w:t>
      </w:r>
      <w:proofErr w:type="spellStart"/>
      <w:r w:rsidRPr="004C279D">
        <w:rPr>
          <w:rFonts w:asciiTheme="minorHAnsi" w:hAnsiTheme="minorHAnsi"/>
        </w:rPr>
        <w:t>data_devolucao</w:t>
      </w:r>
      <w:proofErr w:type="spellEnd"/>
    </w:p>
    <w:p w:rsidR="004C279D" w:rsidRDefault="004A363E" w:rsidP="005059DB">
      <w:pPr>
        <w:pStyle w:val="Numerada"/>
        <w:numPr>
          <w:ilvl w:val="0"/>
          <w:numId w:val="0"/>
        </w:numPr>
      </w:pPr>
      <w:proofErr w:type="spellStart"/>
      <w:r>
        <w:rPr>
          <w:sz w:val="20"/>
          <w:szCs w:val="20"/>
        </w:rPr>
        <w:t>Modelo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Logico</w:t>
      </w:r>
      <w:proofErr w:type="spellEnd"/>
      <w:r>
        <w:rPr>
          <w:sz w:val="20"/>
          <w:szCs w:val="20"/>
        </w:rPr>
        <w:t xml:space="preserve"> &gt; </w:t>
      </w:r>
      <w:r>
        <w:t xml:space="preserve">É o </w:t>
      </w:r>
      <w:proofErr w:type="spellStart"/>
      <w:r>
        <w:t>modelo</w:t>
      </w:r>
      <w:proofErr w:type="spellEnd"/>
      <w:r>
        <w:t xml:space="preserve"> que </w:t>
      </w:r>
      <w:proofErr w:type="spellStart"/>
      <w:r w:rsidRPr="004A363E">
        <w:rPr>
          <w:rStyle w:val="Forte"/>
          <w:b w:val="0"/>
        </w:rPr>
        <w:t>traduz</w:t>
      </w:r>
      <w:proofErr w:type="spellEnd"/>
      <w:r>
        <w:rPr>
          <w:rStyle w:val="Forte"/>
        </w:rPr>
        <w:t xml:space="preserve"> </w:t>
      </w:r>
      <w:r w:rsidRPr="004A363E">
        <w:rPr>
          <w:rStyle w:val="Forte"/>
          <w:b w:val="0"/>
        </w:rPr>
        <w:t xml:space="preserve">o </w:t>
      </w:r>
      <w:proofErr w:type="spellStart"/>
      <w:r w:rsidRPr="004A363E">
        <w:rPr>
          <w:rStyle w:val="Forte"/>
          <w:b w:val="0"/>
        </w:rPr>
        <w:t>modelo</w:t>
      </w:r>
      <w:proofErr w:type="spellEnd"/>
      <w:r w:rsidRPr="004A363E">
        <w:rPr>
          <w:rStyle w:val="Forte"/>
          <w:b w:val="0"/>
        </w:rPr>
        <w:t xml:space="preserve"> </w:t>
      </w:r>
      <w:proofErr w:type="spellStart"/>
      <w:r w:rsidRPr="004A363E">
        <w:rPr>
          <w:rStyle w:val="Forte"/>
          <w:b w:val="0"/>
        </w:rPr>
        <w:t>conceitual</w:t>
      </w:r>
      <w:proofErr w:type="spellEnd"/>
      <w:r w:rsidRPr="004A363E">
        <w:rPr>
          <w:rStyle w:val="Forte"/>
          <w:b w:val="0"/>
        </w:rPr>
        <w:t xml:space="preserve"> para </w:t>
      </w:r>
      <w:proofErr w:type="spellStart"/>
      <w:r w:rsidRPr="004A363E">
        <w:rPr>
          <w:rStyle w:val="Forte"/>
          <w:b w:val="0"/>
        </w:rPr>
        <w:t>uma</w:t>
      </w:r>
      <w:proofErr w:type="spellEnd"/>
      <w:r w:rsidRPr="004A363E">
        <w:rPr>
          <w:rStyle w:val="Forte"/>
          <w:b w:val="0"/>
        </w:rPr>
        <w:t xml:space="preserve"> forma </w:t>
      </w:r>
      <w:proofErr w:type="spellStart"/>
      <w:r w:rsidRPr="004A363E">
        <w:rPr>
          <w:rStyle w:val="Forte"/>
          <w:b w:val="0"/>
        </w:rPr>
        <w:t>lógica</w:t>
      </w:r>
      <w:proofErr w:type="spellEnd"/>
      <w:r w:rsidRPr="004A363E">
        <w:rPr>
          <w:b/>
        </w:rPr>
        <w:t>,</w:t>
      </w:r>
      <w:r>
        <w:t xml:space="preserve"> </w:t>
      </w:r>
      <w:proofErr w:type="spellStart"/>
      <w:r>
        <w:t>adaptada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banco (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>, etc.).</w:t>
      </w:r>
    </w:p>
    <w:p w:rsidR="004A363E" w:rsidRDefault="004A363E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4A363E" w:rsidRPr="004A363E" w:rsidRDefault="004A363E" w:rsidP="004A363E">
      <w:pPr>
        <w:pStyle w:val="NormalWeb"/>
        <w:rPr>
          <w:rFonts w:asciiTheme="minorHAnsi" w:hAnsiTheme="minorHAnsi"/>
        </w:rPr>
      </w:pPr>
      <w:r w:rsidRPr="004A363E">
        <w:rPr>
          <w:rFonts w:asciiTheme="minorHAnsi" w:hAnsiTheme="minorHAnsi"/>
          <w:sz w:val="20"/>
          <w:szCs w:val="20"/>
        </w:rPr>
        <w:t>Exemplo &gt;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Courier New"/>
          <w:sz w:val="20"/>
          <w:szCs w:val="20"/>
          <w:lang w:val="pt-BR" w:eastAsia="pt-BR"/>
        </w:rPr>
        <w:t>Livro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id_livro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titulo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ano_publicacao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>)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Courier New"/>
          <w:sz w:val="20"/>
          <w:szCs w:val="20"/>
          <w:lang w:val="pt-BR" w:eastAsia="pt-BR"/>
        </w:rPr>
        <w:t>Autor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id_autor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nome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>)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Courier New"/>
          <w:sz w:val="20"/>
          <w:szCs w:val="20"/>
          <w:lang w:val="pt-BR" w:eastAsia="pt-BR"/>
        </w:rPr>
        <w:t>Cliente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id_cliente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nome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telefone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email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>)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Emprestimo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id_emprestimo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data_emprestimo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data_devolucao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id_cliente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id_livro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>)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Livro_Autor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id_livro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id_autor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>) ← tabela de associação (N:N)</w:t>
      </w:r>
    </w:p>
    <w:p w:rsidR="004A363E" w:rsidRPr="004A363E" w:rsidRDefault="004A363E" w:rsidP="004A363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Times New Roman"/>
          <w:bCs/>
          <w:sz w:val="24"/>
          <w:szCs w:val="24"/>
          <w:lang w:val="pt-BR" w:eastAsia="pt-BR"/>
        </w:rPr>
        <w:t>Chaves: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Times New Roman"/>
          <w:sz w:val="24"/>
          <w:szCs w:val="24"/>
          <w:lang w:val="pt-BR" w:eastAsia="pt-BR"/>
        </w:rPr>
        <w:t>Primárias (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PK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):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id_livro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id_autor</w:t>
      </w:r>
      <w:proofErr w:type="spellEnd"/>
      <w:r w:rsidRPr="004A363E">
        <w:rPr>
          <w:rFonts w:eastAsia="Times New Roman" w:cs="Times New Roman"/>
          <w:sz w:val="24"/>
          <w:szCs w:val="24"/>
          <w:lang w:val="pt-BR" w:eastAsia="pt-BR"/>
        </w:rPr>
        <w:t>, etc.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val="pt-BR" w:eastAsia="pt-BR"/>
        </w:rPr>
      </w:pPr>
      <w:r w:rsidRPr="004A363E">
        <w:rPr>
          <w:rFonts w:eastAsia="Times New Roman" w:cs="Times New Roman"/>
          <w:sz w:val="24"/>
          <w:szCs w:val="24"/>
          <w:lang w:val="pt-BR" w:eastAsia="pt-BR"/>
        </w:rPr>
        <w:t>Estrangeiras (</w:t>
      </w:r>
      <w:r w:rsidRPr="004A363E">
        <w:rPr>
          <w:rFonts w:eastAsia="Times New Roman" w:cs="Courier New"/>
          <w:sz w:val="20"/>
          <w:szCs w:val="20"/>
          <w:lang w:val="pt-BR" w:eastAsia="pt-BR"/>
        </w:rPr>
        <w:t>FK</w:t>
      </w:r>
      <w:r w:rsidRPr="004A363E">
        <w:rPr>
          <w:rFonts w:eastAsia="Times New Roman" w:cs="Times New Roman"/>
          <w:sz w:val="24"/>
          <w:szCs w:val="24"/>
          <w:lang w:val="pt-BR" w:eastAsia="pt-BR"/>
        </w:rPr>
        <w:t>):</w:t>
      </w:r>
    </w:p>
    <w:p w:rsidR="004A363E" w:rsidRPr="004A363E" w:rsidRDefault="004A363E" w:rsidP="004A363E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pt-BR" w:eastAsia="pt-BR"/>
        </w:rPr>
      </w:pP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Emprestimo.id_cliente</w:t>
      </w:r>
      <w:proofErr w:type="spellEnd"/>
      <w:r w:rsidRPr="004A363E">
        <w:rPr>
          <w:rFonts w:eastAsia="Times New Roman" w:cs="Courier New"/>
          <w:sz w:val="20"/>
          <w:szCs w:val="20"/>
          <w:lang w:val="pt-BR" w:eastAsia="pt-BR"/>
        </w:rPr>
        <w:t xml:space="preserve"> →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Cliente.id_cliente</w:t>
      </w:r>
      <w:proofErr w:type="spellEnd"/>
    </w:p>
    <w:p w:rsidR="004A363E" w:rsidRPr="004A363E" w:rsidRDefault="004A363E" w:rsidP="004A363E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pt-BR" w:eastAsia="pt-BR"/>
        </w:rPr>
      </w:pP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Emprestimo.id_livro</w:t>
      </w:r>
      <w:proofErr w:type="spellEnd"/>
      <w:r w:rsidRPr="004A363E">
        <w:rPr>
          <w:rFonts w:eastAsia="Times New Roman" w:cs="Courier New"/>
          <w:sz w:val="20"/>
          <w:szCs w:val="20"/>
          <w:lang w:val="pt-BR" w:eastAsia="pt-BR"/>
        </w:rPr>
        <w:t xml:space="preserve"> → </w:t>
      </w:r>
      <w:proofErr w:type="spellStart"/>
      <w:r w:rsidRPr="004A363E">
        <w:rPr>
          <w:rFonts w:eastAsia="Times New Roman" w:cs="Courier New"/>
          <w:sz w:val="20"/>
          <w:szCs w:val="20"/>
          <w:lang w:val="pt-BR" w:eastAsia="pt-BR"/>
        </w:rPr>
        <w:t>Livro.id_livro</w:t>
      </w:r>
      <w:proofErr w:type="spellEnd"/>
    </w:p>
    <w:p w:rsidR="004A363E" w:rsidRDefault="004A363E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4C279D" w:rsidRPr="00045C3A" w:rsidRDefault="004A363E" w:rsidP="005059DB">
      <w:pPr>
        <w:pStyle w:val="Numerada"/>
        <w:numPr>
          <w:ilvl w:val="0"/>
          <w:numId w:val="0"/>
        </w:numPr>
      </w:pPr>
      <w:proofErr w:type="spellStart"/>
      <w:r>
        <w:rPr>
          <w:sz w:val="20"/>
          <w:szCs w:val="20"/>
        </w:rPr>
        <w:lastRenderedPageBreak/>
        <w:t>Logico</w:t>
      </w:r>
      <w:proofErr w:type="spellEnd"/>
      <w:r>
        <w:rPr>
          <w:sz w:val="20"/>
          <w:szCs w:val="20"/>
        </w:rPr>
        <w:t xml:space="preserve"> &gt; </w:t>
      </w:r>
      <w:r w:rsidRPr="00045C3A">
        <w:t xml:space="preserve">É o </w:t>
      </w:r>
      <w:proofErr w:type="spellStart"/>
      <w:r w:rsidRPr="00045C3A">
        <w:rPr>
          <w:rStyle w:val="Forte"/>
          <w:b w:val="0"/>
        </w:rPr>
        <w:t>modelo</w:t>
      </w:r>
      <w:proofErr w:type="spellEnd"/>
      <w:r w:rsidRPr="00045C3A">
        <w:rPr>
          <w:rStyle w:val="Forte"/>
          <w:b w:val="0"/>
        </w:rPr>
        <w:t xml:space="preserve"> </w:t>
      </w:r>
      <w:proofErr w:type="spellStart"/>
      <w:r w:rsidRPr="00045C3A">
        <w:rPr>
          <w:rStyle w:val="Forte"/>
          <w:b w:val="0"/>
        </w:rPr>
        <w:t>implementado</w:t>
      </w:r>
      <w:proofErr w:type="spellEnd"/>
      <w:r w:rsidRPr="00045C3A">
        <w:rPr>
          <w:rStyle w:val="Forte"/>
          <w:b w:val="0"/>
        </w:rPr>
        <w:t xml:space="preserve"> de </w:t>
      </w:r>
      <w:proofErr w:type="spellStart"/>
      <w:r w:rsidRPr="00045C3A">
        <w:rPr>
          <w:rStyle w:val="Forte"/>
          <w:b w:val="0"/>
        </w:rPr>
        <w:t>fato</w:t>
      </w:r>
      <w:proofErr w:type="spellEnd"/>
      <w:r w:rsidRPr="00045C3A">
        <w:rPr>
          <w:rStyle w:val="Forte"/>
          <w:b w:val="0"/>
        </w:rPr>
        <w:t xml:space="preserve"> no SGBD</w:t>
      </w:r>
      <w:r w:rsidRPr="00045C3A">
        <w:t>.</w:t>
      </w:r>
      <w:r w:rsidRPr="00045C3A">
        <w:br/>
      </w:r>
      <w:proofErr w:type="spellStart"/>
      <w:r w:rsidRPr="00045C3A">
        <w:t>Aqui</w:t>
      </w:r>
      <w:proofErr w:type="spellEnd"/>
      <w:r w:rsidRPr="00045C3A">
        <w:t xml:space="preserve"> </w:t>
      </w:r>
      <w:proofErr w:type="spellStart"/>
      <w:r w:rsidRPr="00045C3A">
        <w:t>entram</w:t>
      </w:r>
      <w:proofErr w:type="spellEnd"/>
      <w:r w:rsidRPr="00045C3A">
        <w:t xml:space="preserve"> </w:t>
      </w:r>
      <w:proofErr w:type="spellStart"/>
      <w:r w:rsidRPr="00045C3A">
        <w:rPr>
          <w:rStyle w:val="Forte"/>
          <w:b w:val="0"/>
        </w:rPr>
        <w:t>os</w:t>
      </w:r>
      <w:proofErr w:type="spellEnd"/>
      <w:r w:rsidRPr="00045C3A">
        <w:rPr>
          <w:rStyle w:val="Forte"/>
          <w:b w:val="0"/>
        </w:rPr>
        <w:t xml:space="preserve"> </w:t>
      </w:r>
      <w:proofErr w:type="spellStart"/>
      <w:r w:rsidRPr="00045C3A">
        <w:rPr>
          <w:rStyle w:val="Forte"/>
          <w:b w:val="0"/>
        </w:rPr>
        <w:t>detalhes</w:t>
      </w:r>
      <w:proofErr w:type="spellEnd"/>
      <w:r w:rsidRPr="00045C3A">
        <w:rPr>
          <w:rStyle w:val="Forte"/>
          <w:b w:val="0"/>
        </w:rPr>
        <w:t xml:space="preserve"> </w:t>
      </w:r>
      <w:proofErr w:type="spellStart"/>
      <w:r w:rsidRPr="00045C3A">
        <w:rPr>
          <w:rStyle w:val="Forte"/>
          <w:b w:val="0"/>
        </w:rPr>
        <w:t>técnicos</w:t>
      </w:r>
      <w:proofErr w:type="spellEnd"/>
      <w:r w:rsidRPr="00045C3A">
        <w:rPr>
          <w:b/>
        </w:rPr>
        <w:t>:</w:t>
      </w:r>
      <w:r w:rsidRPr="00045C3A">
        <w:t xml:space="preserve"> </w:t>
      </w:r>
      <w:proofErr w:type="spellStart"/>
      <w:r w:rsidRPr="00045C3A">
        <w:t>tipos</w:t>
      </w:r>
      <w:proofErr w:type="spellEnd"/>
      <w:r w:rsidRPr="00045C3A">
        <w:t xml:space="preserve"> de dados </w:t>
      </w:r>
      <w:proofErr w:type="spellStart"/>
      <w:r w:rsidRPr="00045C3A">
        <w:t>específicos</w:t>
      </w:r>
      <w:proofErr w:type="spellEnd"/>
      <w:r w:rsidRPr="00045C3A">
        <w:t xml:space="preserve"> do </w:t>
      </w:r>
      <w:proofErr w:type="spellStart"/>
      <w:r w:rsidRPr="00045C3A">
        <w:t>sistema</w:t>
      </w:r>
      <w:proofErr w:type="spellEnd"/>
      <w:r w:rsidRPr="00045C3A">
        <w:t xml:space="preserve"> (por </w:t>
      </w:r>
      <w:proofErr w:type="spellStart"/>
      <w:r w:rsidRPr="00045C3A">
        <w:t>exemplo</w:t>
      </w:r>
      <w:proofErr w:type="spellEnd"/>
      <w:r w:rsidRPr="00045C3A">
        <w:t xml:space="preserve">, </w:t>
      </w:r>
      <w:proofErr w:type="gramStart"/>
      <w:r w:rsidRPr="00045C3A">
        <w:rPr>
          <w:rStyle w:val="CdigoHTML"/>
          <w:rFonts w:asciiTheme="minorHAnsi" w:eastAsiaTheme="minorEastAsia" w:hAnsiTheme="minorHAnsi"/>
        </w:rPr>
        <w:t>VARCHAR(</w:t>
      </w:r>
      <w:proofErr w:type="gramEnd"/>
      <w:r w:rsidRPr="00045C3A">
        <w:rPr>
          <w:rStyle w:val="CdigoHTML"/>
          <w:rFonts w:asciiTheme="minorHAnsi" w:eastAsiaTheme="minorEastAsia" w:hAnsiTheme="minorHAnsi"/>
        </w:rPr>
        <w:t>100)</w:t>
      </w:r>
      <w:r w:rsidRPr="00045C3A">
        <w:t xml:space="preserve"> no MySQL), </w:t>
      </w:r>
      <w:proofErr w:type="spellStart"/>
      <w:r w:rsidRPr="00045C3A">
        <w:t>índices</w:t>
      </w:r>
      <w:proofErr w:type="spellEnd"/>
      <w:r w:rsidRPr="00045C3A">
        <w:t xml:space="preserve">, </w:t>
      </w:r>
      <w:proofErr w:type="spellStart"/>
      <w:r w:rsidRPr="00045C3A">
        <w:t>particionamento</w:t>
      </w:r>
      <w:proofErr w:type="spellEnd"/>
      <w:r w:rsidRPr="00045C3A">
        <w:t xml:space="preserve">, performance, e </w:t>
      </w:r>
      <w:proofErr w:type="spellStart"/>
      <w:r w:rsidRPr="00045C3A">
        <w:t>até</w:t>
      </w:r>
      <w:proofErr w:type="spellEnd"/>
      <w:r w:rsidRPr="00045C3A">
        <w:t xml:space="preserve"> </w:t>
      </w:r>
      <w:proofErr w:type="spellStart"/>
      <w:r w:rsidRPr="00045C3A">
        <w:t>permissões</w:t>
      </w:r>
      <w:proofErr w:type="spellEnd"/>
      <w:r w:rsidRPr="00045C3A">
        <w:t xml:space="preserve"> de </w:t>
      </w:r>
      <w:proofErr w:type="spellStart"/>
      <w:r w:rsidRPr="00045C3A">
        <w:t>usuário</w:t>
      </w:r>
      <w:proofErr w:type="spellEnd"/>
      <w:r w:rsidRPr="00045C3A">
        <w:t>.</w:t>
      </w:r>
    </w:p>
    <w:p w:rsidR="004A363E" w:rsidRDefault="004A363E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4A363E" w:rsidRPr="005059DB" w:rsidRDefault="004A363E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5059DB" w:rsidRPr="005059DB" w:rsidRDefault="005059DB" w:rsidP="005059DB">
      <w:pPr>
        <w:pStyle w:val="Numerada"/>
        <w:rPr>
          <w:sz w:val="20"/>
          <w:szCs w:val="20"/>
        </w:rPr>
      </w:pPr>
      <w:proofErr w:type="spellStart"/>
      <w:r w:rsidRPr="005059DB">
        <w:rPr>
          <w:sz w:val="20"/>
          <w:szCs w:val="20"/>
        </w:rPr>
        <w:t>Atividade</w:t>
      </w:r>
      <w:proofErr w:type="spellEnd"/>
      <w:r w:rsidRPr="005059DB">
        <w:rPr>
          <w:sz w:val="20"/>
          <w:szCs w:val="20"/>
        </w:rPr>
        <w:t xml:space="preserve"> 5. </w:t>
      </w:r>
      <w:proofErr w:type="spellStart"/>
      <w:r w:rsidRPr="005059DB">
        <w:rPr>
          <w:sz w:val="20"/>
          <w:szCs w:val="20"/>
        </w:rPr>
        <w:t>Crie</w:t>
      </w:r>
      <w:proofErr w:type="spellEnd"/>
      <w:r w:rsidRPr="005059DB">
        <w:rPr>
          <w:sz w:val="20"/>
          <w:szCs w:val="20"/>
        </w:rPr>
        <w:t xml:space="preserve"> o </w:t>
      </w:r>
      <w:proofErr w:type="spellStart"/>
      <w:r w:rsidRPr="005059DB">
        <w:rPr>
          <w:sz w:val="20"/>
          <w:szCs w:val="20"/>
        </w:rPr>
        <w:t>modelo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lógico</w:t>
      </w:r>
      <w:proofErr w:type="spellEnd"/>
      <w:r w:rsidRPr="005059DB">
        <w:rPr>
          <w:sz w:val="20"/>
          <w:szCs w:val="20"/>
        </w:rPr>
        <w:t xml:space="preserve"> para o </w:t>
      </w:r>
      <w:proofErr w:type="spellStart"/>
      <w:r w:rsidRPr="005059DB">
        <w:rPr>
          <w:sz w:val="20"/>
          <w:szCs w:val="20"/>
        </w:rPr>
        <w:t>cenário</w:t>
      </w:r>
      <w:proofErr w:type="spellEnd"/>
      <w:r w:rsidRPr="005059DB">
        <w:rPr>
          <w:sz w:val="20"/>
          <w:szCs w:val="20"/>
        </w:rPr>
        <w:t xml:space="preserve"> a </w:t>
      </w:r>
      <w:proofErr w:type="spellStart"/>
      <w:r w:rsidRPr="005059DB">
        <w:rPr>
          <w:sz w:val="20"/>
          <w:szCs w:val="20"/>
        </w:rPr>
        <w:t>seguir</w:t>
      </w:r>
      <w:proofErr w:type="spellEnd"/>
      <w:r w:rsidRPr="005059DB">
        <w:rPr>
          <w:sz w:val="20"/>
          <w:szCs w:val="20"/>
        </w:rPr>
        <w:t>:</w:t>
      </w:r>
      <w:r w:rsidRPr="005059DB">
        <w:rPr>
          <w:sz w:val="20"/>
          <w:szCs w:val="20"/>
        </w:rPr>
        <w:br/>
        <w:t xml:space="preserve">Uma </w:t>
      </w:r>
      <w:proofErr w:type="spellStart"/>
      <w:r w:rsidRPr="005059DB">
        <w:rPr>
          <w:sz w:val="20"/>
          <w:szCs w:val="20"/>
        </w:rPr>
        <w:t>empresa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deseja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armazenar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informações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sobre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seus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funcionários</w:t>
      </w:r>
      <w:proofErr w:type="spellEnd"/>
      <w:r w:rsidRPr="005059DB">
        <w:rPr>
          <w:sz w:val="20"/>
          <w:szCs w:val="20"/>
        </w:rPr>
        <w:t xml:space="preserve">, </w:t>
      </w:r>
      <w:proofErr w:type="spellStart"/>
      <w:r w:rsidRPr="005059DB">
        <w:rPr>
          <w:sz w:val="20"/>
          <w:szCs w:val="20"/>
        </w:rPr>
        <w:t>departamentos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projetos</w:t>
      </w:r>
      <w:proofErr w:type="spellEnd"/>
      <w:r w:rsidRPr="005059DB">
        <w:rPr>
          <w:sz w:val="20"/>
          <w:szCs w:val="20"/>
        </w:rPr>
        <w:t xml:space="preserve">. </w:t>
      </w:r>
      <w:proofErr w:type="spellStart"/>
      <w:r w:rsidRPr="005059DB">
        <w:rPr>
          <w:sz w:val="20"/>
          <w:szCs w:val="20"/>
        </w:rPr>
        <w:t>Cada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funcionário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pertence</w:t>
      </w:r>
      <w:proofErr w:type="spellEnd"/>
      <w:r w:rsidRPr="005059DB">
        <w:rPr>
          <w:sz w:val="20"/>
          <w:szCs w:val="20"/>
        </w:rPr>
        <w:t xml:space="preserve"> </w:t>
      </w:r>
      <w:proofErr w:type="gramStart"/>
      <w:r w:rsidRPr="005059DB">
        <w:rPr>
          <w:sz w:val="20"/>
          <w:szCs w:val="20"/>
        </w:rPr>
        <w:t>a</w:t>
      </w:r>
      <w:proofErr w:type="gramEnd"/>
      <w:r w:rsidRPr="005059DB">
        <w:rPr>
          <w:sz w:val="20"/>
          <w:szCs w:val="20"/>
        </w:rPr>
        <w:t xml:space="preserve"> um </w:t>
      </w:r>
      <w:proofErr w:type="spellStart"/>
      <w:r w:rsidRPr="005059DB">
        <w:rPr>
          <w:sz w:val="20"/>
          <w:szCs w:val="20"/>
        </w:rPr>
        <w:t>departamento</w:t>
      </w:r>
      <w:proofErr w:type="spellEnd"/>
      <w:r w:rsidRPr="005059DB">
        <w:rPr>
          <w:sz w:val="20"/>
          <w:szCs w:val="20"/>
        </w:rPr>
        <w:t xml:space="preserve"> e </w:t>
      </w:r>
      <w:proofErr w:type="spellStart"/>
      <w:r w:rsidRPr="005059DB">
        <w:rPr>
          <w:sz w:val="20"/>
          <w:szCs w:val="20"/>
        </w:rPr>
        <w:t>pode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participar</w:t>
      </w:r>
      <w:proofErr w:type="spellEnd"/>
      <w:r w:rsidRPr="005059DB">
        <w:rPr>
          <w:sz w:val="20"/>
          <w:szCs w:val="20"/>
        </w:rPr>
        <w:t xml:space="preserve"> de </w:t>
      </w:r>
      <w:proofErr w:type="spellStart"/>
      <w:r w:rsidRPr="005059DB">
        <w:rPr>
          <w:sz w:val="20"/>
          <w:szCs w:val="20"/>
        </w:rPr>
        <w:t>vários</w:t>
      </w:r>
      <w:proofErr w:type="spellEnd"/>
      <w:r w:rsidRPr="005059DB">
        <w:rPr>
          <w:sz w:val="20"/>
          <w:szCs w:val="20"/>
        </w:rPr>
        <w:t xml:space="preserve"> </w:t>
      </w:r>
      <w:proofErr w:type="spellStart"/>
      <w:r w:rsidRPr="005059DB">
        <w:rPr>
          <w:sz w:val="20"/>
          <w:szCs w:val="20"/>
        </w:rPr>
        <w:t>projetos</w:t>
      </w:r>
      <w:proofErr w:type="spellEnd"/>
      <w:r w:rsidRPr="005059DB">
        <w:rPr>
          <w:sz w:val="20"/>
          <w:szCs w:val="20"/>
        </w:rPr>
        <w:t>.</w:t>
      </w:r>
    </w:p>
    <w:p w:rsidR="00CB579D" w:rsidRPr="005059DB" w:rsidRDefault="005059DB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 w:rsidRPr="005059DB">
        <w:rPr>
          <w:sz w:val="20"/>
          <w:szCs w:val="20"/>
        </w:rPr>
        <w:br/>
        <w:t xml:space="preserve">a) </w:t>
      </w:r>
      <w:proofErr w:type="spellStart"/>
      <w:r w:rsidRPr="005059DB">
        <w:rPr>
          <w:sz w:val="20"/>
          <w:szCs w:val="20"/>
        </w:rPr>
        <w:t>Crie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tabelas</w:t>
      </w:r>
      <w:proofErr w:type="spellEnd"/>
      <w:r w:rsidRPr="005059DB">
        <w:rPr>
          <w:sz w:val="20"/>
          <w:szCs w:val="20"/>
        </w:rPr>
        <w:t xml:space="preserve"> com </w:t>
      </w:r>
      <w:proofErr w:type="spellStart"/>
      <w:r w:rsidRPr="005059DB">
        <w:rPr>
          <w:sz w:val="20"/>
          <w:szCs w:val="20"/>
        </w:rPr>
        <w:t>colunas</w:t>
      </w:r>
      <w:proofErr w:type="spellEnd"/>
      <w:r w:rsidRPr="005059DB">
        <w:rPr>
          <w:sz w:val="20"/>
          <w:szCs w:val="20"/>
        </w:rPr>
        <w:t>, PK e FK.</w:t>
      </w:r>
      <w:r w:rsidRPr="005059DB">
        <w:rPr>
          <w:sz w:val="20"/>
          <w:szCs w:val="20"/>
        </w:rPr>
        <w:br/>
        <w:t xml:space="preserve">b) </w:t>
      </w:r>
      <w:proofErr w:type="spellStart"/>
      <w:r w:rsidRPr="005059DB">
        <w:rPr>
          <w:sz w:val="20"/>
          <w:szCs w:val="20"/>
        </w:rPr>
        <w:t>Indique</w:t>
      </w:r>
      <w:proofErr w:type="spellEnd"/>
      <w:r w:rsidRPr="005059DB">
        <w:rPr>
          <w:sz w:val="20"/>
          <w:szCs w:val="20"/>
        </w:rPr>
        <w:t xml:space="preserve"> as </w:t>
      </w:r>
      <w:proofErr w:type="spellStart"/>
      <w:r w:rsidRPr="005059DB">
        <w:rPr>
          <w:sz w:val="20"/>
          <w:szCs w:val="20"/>
        </w:rPr>
        <w:t>cardinalidades</w:t>
      </w:r>
      <w:proofErr w:type="spellEnd"/>
      <w:r w:rsidRPr="005059DB">
        <w:rPr>
          <w:sz w:val="20"/>
          <w:szCs w:val="20"/>
        </w:rPr>
        <w:t>.</w:t>
      </w:r>
    </w:p>
    <w:p w:rsidR="005059DB" w:rsidRDefault="00C24936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C24936" w:rsidRDefault="00C24936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039188" cy="1716405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5-10-23 2131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188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936" w:rsidRPr="005059DB" w:rsidRDefault="00C24936" w:rsidP="005059DB">
      <w:pPr>
        <w:pStyle w:val="Numerada"/>
        <w:numPr>
          <w:ilvl w:val="0"/>
          <w:numId w:val="0"/>
        </w:numPr>
        <w:rPr>
          <w:sz w:val="20"/>
          <w:szCs w:val="20"/>
        </w:rPr>
      </w:pPr>
    </w:p>
    <w:p w:rsidR="00CB579D" w:rsidRPr="005059DB" w:rsidRDefault="005059DB">
      <w:pPr>
        <w:pStyle w:val="Numerada"/>
        <w:rPr>
          <w:sz w:val="20"/>
          <w:szCs w:val="20"/>
        </w:rPr>
      </w:pPr>
      <w:r w:rsidRPr="005059DB">
        <w:rPr>
          <w:sz w:val="20"/>
          <w:szCs w:val="20"/>
        </w:rPr>
        <w:t>Atividade 7. Modelagem livre: escolha um tema (ex: escola, clínica, loja, hotel, biblioteca) e crie:</w:t>
      </w:r>
      <w:r w:rsidRPr="005059DB">
        <w:rPr>
          <w:sz w:val="20"/>
          <w:szCs w:val="20"/>
        </w:rPr>
        <w:br/>
        <w:t>a) As tabelas com colunas e tipos de dados.</w:t>
      </w:r>
      <w:r w:rsidRPr="005059DB">
        <w:rPr>
          <w:sz w:val="20"/>
          <w:szCs w:val="20"/>
        </w:rPr>
        <w:br/>
        <w:t>b) As chaves primárias e estrangeiras.</w:t>
      </w:r>
      <w:r w:rsidRPr="005059DB">
        <w:rPr>
          <w:sz w:val="20"/>
          <w:szCs w:val="20"/>
        </w:rPr>
        <w:br/>
        <w:t>c) Os relacionamentos com cardinalidades.</w:t>
      </w:r>
    </w:p>
    <w:p w:rsidR="00CB579D" w:rsidRDefault="005059DB">
      <w:r>
        <w:br/>
      </w:r>
      <w:r>
        <w:br/>
        <w:t>Aluno: ____________________________________________   Data: ____/____/________</w:t>
      </w:r>
      <w:bookmarkStart w:id="0" w:name="_GoBack"/>
      <w:bookmarkEnd w:id="0"/>
    </w:p>
    <w:sectPr w:rsidR="00CB5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85CCE"/>
    <w:multiLevelType w:val="multilevel"/>
    <w:tmpl w:val="220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C270C"/>
    <w:multiLevelType w:val="multilevel"/>
    <w:tmpl w:val="730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7487D"/>
    <w:multiLevelType w:val="multilevel"/>
    <w:tmpl w:val="298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13FF1"/>
    <w:multiLevelType w:val="multilevel"/>
    <w:tmpl w:val="925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C3A"/>
    <w:rsid w:val="0006063C"/>
    <w:rsid w:val="0015074B"/>
    <w:rsid w:val="0029639D"/>
    <w:rsid w:val="00326F90"/>
    <w:rsid w:val="004A363E"/>
    <w:rsid w:val="004C279D"/>
    <w:rsid w:val="005059DB"/>
    <w:rsid w:val="00541CA0"/>
    <w:rsid w:val="00AA1D8D"/>
    <w:rsid w:val="00B47730"/>
    <w:rsid w:val="00BC1466"/>
    <w:rsid w:val="00C24936"/>
    <w:rsid w:val="00CB0664"/>
    <w:rsid w:val="00CB579D"/>
    <w:rsid w:val="00D35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14365"/>
  <w14:defaultImageDpi w14:val="300"/>
  <w15:docId w15:val="{AF811A10-DB25-4166-B5B5-DE79A53F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4C2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99314A-AB92-4811-BB16-065B20B03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2524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Nicollas Alves Martins</cp:lastModifiedBy>
  <cp:revision>2</cp:revision>
  <dcterms:created xsi:type="dcterms:W3CDTF">2025-10-24T00:36:00Z</dcterms:created>
  <dcterms:modified xsi:type="dcterms:W3CDTF">2025-10-24T00:36:00Z</dcterms:modified>
  <cp:category/>
</cp:coreProperties>
</file>